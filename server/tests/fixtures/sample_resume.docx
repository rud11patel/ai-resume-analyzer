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 - Resume</w:t>
      </w:r>
    </w:p>
    <w:p>
      <w:r>
        <w:t>Senior Full Stack Developer with experience in React, Express, and MongoDB.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